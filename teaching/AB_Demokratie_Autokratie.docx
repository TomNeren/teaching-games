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Arbeitsblatt</w:t>
              <w:br/>
              <w:br/>
              <w:t>Von der Demokratie zur Autokratie</w:t>
              <w:br/>
              <w:t>Das Fünf-Stufen-Modell</w:t>
            </w:r>
          </w:p>
        </w:tc>
        <w:tc>
          <w:tcPr>
            <w:tcW w:type="dxa" w:w="5760"/>
            <w:gridSpan w:val="2"/>
          </w:tcPr>
          <w:p>
            <w:r>
              <w:t>Lernziele:</w:t>
              <w:br/>
              <w:br/>
              <w:t>• Warnsignale autoritärer Entwicklungen erkennen</w:t>
              <w:br/>
              <w:t>• Historische Beispiele analysieren</w:t>
              <w:br/>
              <w:t>• Mechanismen des demokratischen Verfalls verstehen</w:t>
            </w:r>
          </w:p>
        </w:tc>
      </w:tr>
      <w:tr>
        <w:tc>
          <w:tcPr>
            <w:tcW w:type="dxa" w:w="2880"/>
          </w:tcPr>
          <w:p>
            <w:r>
              <w:t>Name:                    Vorname:</w:t>
            </w:r>
          </w:p>
        </w:tc>
        <w:tc>
          <w:tcPr>
            <w:tcW w:type="dxa" w:w="2880"/>
          </w:tcPr>
          <w:p>
            <w:r>
              <w:t>Politik/Geschichte</w:t>
            </w:r>
          </w:p>
        </w:tc>
        <w:tc>
          <w:tcPr>
            <w:tcW w:type="dxa" w:w="2880"/>
          </w:tcPr>
          <w:p>
            <w:r>
              <w:t>Niveau: B2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Datum:</w:t>
            </w:r>
          </w:p>
        </w:tc>
      </w:tr>
    </w:tbl>
    <w:p/>
    <w:p>
      <w:r>
        <w:rPr>
          <w:b/>
        </w:rPr>
        <w:t>Das Fünf-Stufen-Modell des demokratischen Verfalls</w:t>
      </w:r>
    </w:p>
    <w:p>
      <w:r>
        <w:t>Demokratien sterben heute meist nicht durch Putsche, sondern durch schrittweise Erosion von innen.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t>Stufe</w:t>
            </w:r>
          </w:p>
        </w:tc>
        <w:tc>
          <w:tcPr>
            <w:tcW w:type="dxa" w:w="2880"/>
            <w:shd w:fill="D9D9D9"/>
          </w:tcPr>
          <w:p>
            <w:r>
              <w:t>Bezeichnung</w:t>
            </w:r>
          </w:p>
        </w:tc>
        <w:tc>
          <w:tcPr>
            <w:tcW w:type="dxa" w:w="2880"/>
            <w:shd w:fill="D9D9D9"/>
          </w:tcPr>
          <w:p>
            <w:r>
              <w:t>Kennzeichen</w:t>
            </w:r>
          </w:p>
        </w:tc>
      </w:tr>
      <w:tr>
        <w:tc>
          <w:tcPr>
            <w:tcW w:type="dxa" w:w="2880"/>
          </w:tcPr>
          <w:p>
            <w:r>
              <w:t>🟢 Stufe 1</w:t>
            </w:r>
          </w:p>
        </w:tc>
        <w:tc>
          <w:tcPr>
            <w:tcW w:type="dxa" w:w="2880"/>
          </w:tcPr>
          <w:p>
            <w:r>
              <w:t>Die verwundbare Demokratie</w:t>
            </w:r>
          </w:p>
        </w:tc>
        <w:tc>
          <w:tcPr>
            <w:tcW w:type="dxa" w:w="2880"/>
          </w:tcPr>
          <w:p>
            <w:r>
              <w:t>Funktionierende Institutionen, aber wachsende Unzufriedenheit</w:t>
            </w:r>
          </w:p>
        </w:tc>
      </w:tr>
      <w:tr>
        <w:tc>
          <w:tcPr>
            <w:tcW w:type="dxa" w:w="2880"/>
          </w:tcPr>
          <w:p>
            <w:r>
              <w:t>🟡 Stufe 2</w:t>
            </w:r>
          </w:p>
        </w:tc>
        <w:tc>
          <w:tcPr>
            <w:tcW w:type="dxa" w:w="2880"/>
          </w:tcPr>
          <w:p>
            <w:r>
              <w:t>Der Aufstieg des 'Retters'</w:t>
            </w:r>
          </w:p>
        </w:tc>
        <w:tc>
          <w:tcPr>
            <w:tcW w:type="dxa" w:w="2880"/>
          </w:tcPr>
          <w:p>
            <w:r>
              <w:t>Charismatischer Führer mit populistischer Rhetorik</w:t>
            </w:r>
          </w:p>
        </w:tc>
      </w:tr>
      <w:tr>
        <w:tc>
          <w:tcPr>
            <w:tcW w:type="dxa" w:w="2880"/>
          </w:tcPr>
          <w:p>
            <w:r>
              <w:t>🟠 Stufe 3</w:t>
            </w:r>
          </w:p>
        </w:tc>
        <w:tc>
          <w:tcPr>
            <w:tcW w:type="dxa" w:w="2880"/>
          </w:tcPr>
          <w:p>
            <w:r>
              <w:t>Eroberung der Institutionen</w:t>
            </w:r>
          </w:p>
        </w:tc>
        <w:tc>
          <w:tcPr>
            <w:tcW w:type="dxa" w:w="2880"/>
          </w:tcPr>
          <w:p>
            <w:r>
              <w:t>Justiz, Medien, Wahlrecht werden übernommen</w:t>
            </w:r>
          </w:p>
        </w:tc>
      </w:tr>
      <w:tr>
        <w:tc>
          <w:tcPr>
            <w:tcW w:type="dxa" w:w="2880"/>
          </w:tcPr>
          <w:p>
            <w:r>
              <w:t>🔴 Stufe 4</w:t>
            </w:r>
          </w:p>
        </w:tc>
        <w:tc>
          <w:tcPr>
            <w:tcW w:type="dxa" w:w="2880"/>
          </w:tcPr>
          <w:p>
            <w:r>
              <w:t>Die gelenkte Demokratie</w:t>
            </w:r>
          </w:p>
        </w:tc>
        <w:tc>
          <w:tcPr>
            <w:tcW w:type="dxa" w:w="2880"/>
          </w:tcPr>
          <w:p>
            <w:r>
              <w:t>Wahlen finden statt, sind aber nicht fair</w:t>
            </w:r>
          </w:p>
        </w:tc>
      </w:tr>
      <w:tr>
        <w:tc>
          <w:tcPr>
            <w:tcW w:type="dxa" w:w="2880"/>
          </w:tcPr>
          <w:p>
            <w:r>
              <w:t>⚫ Stufe 5</w:t>
            </w:r>
          </w:p>
        </w:tc>
        <w:tc>
          <w:tcPr>
            <w:tcW w:type="dxa" w:w="2880"/>
          </w:tcPr>
          <w:p>
            <w:r>
              <w:t>Die offene Autokratie</w:t>
            </w:r>
          </w:p>
        </w:tc>
        <w:tc>
          <w:tcPr>
            <w:tcW w:type="dxa" w:w="2880"/>
          </w:tcPr>
          <w:p>
            <w:r>
              <w:t>Keine Opposition, totale Kontrolle</w:t>
            </w:r>
          </w:p>
        </w:tc>
      </w:tr>
    </w:tbl>
    <w:p/>
    <w:p>
      <w:r>
        <w:rPr>
          <w:b/>
        </w:rPr>
        <w:t>Die vier Warnsignale (nach Levitsky/Ziblatt)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t>Kriterium</w:t>
            </w:r>
          </w:p>
        </w:tc>
        <w:tc>
          <w:tcPr>
            <w:tcW w:type="dxa" w:w="2880"/>
            <w:shd w:fill="D9D9D9"/>
          </w:tcPr>
          <w:p>
            <w:r>
              <w:t>✓</w:t>
            </w:r>
          </w:p>
        </w:tc>
        <w:tc>
          <w:tcPr>
            <w:tcW w:type="dxa" w:w="2880"/>
            <w:shd w:fill="D9D9D9"/>
          </w:tcPr>
          <w:p>
            <w:r>
              <w:t>Notizen</w:t>
            </w:r>
          </w:p>
        </w:tc>
      </w:tr>
      <w:tr>
        <w:tc>
          <w:tcPr>
            <w:tcW w:type="dxa" w:w="2880"/>
          </w:tcPr>
          <w:p>
            <w:r>
              <w:t>Ablehnung demokratischer Spielregeln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Delegitimierung politischer Gegner als 'Feinde'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Tolerierung oder Ermutigung von Gewalt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Bereitschaft, Grundrechte einzuschränken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Aufgabe 1: Fallstudie analysieren</w:t>
      </w:r>
    </w:p>
    <w:p>
      <w:r>
        <w:t>Wähle eines der folgenden Länder und ordne die Entwicklungen den fünf Stufen zu:</w:t>
      </w:r>
    </w:p>
    <w:p>
      <w:r>
        <w:t>☐ Weimar → Drittes Reich (1919-1933)</w:t>
      </w:r>
    </w:p>
    <w:p>
      <w:r>
        <w:t>☐ Ungarn unter Orbán (2010-heute)</w:t>
      </w:r>
    </w:p>
    <w:p>
      <w:r>
        <w:t>☐ Türkei unter Erdoğan (2002-heute)</w:t>
      </w:r>
    </w:p>
    <w:p>
      <w:r>
        <w:t>☐ Venezuela (1999-heute)</w:t>
      </w:r>
    </w:p>
    <w:p/>
    <w:p>
      <w:r>
        <w:t>Meine Analyse: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Aufgabe 2: Warnsignal-Check</w:t>
      </w:r>
    </w:p>
    <w:p>
      <w:r>
        <w:t>Analysiere das folgende Zitat. Welche Warnsignale erkennst du?</w:t>
      </w:r>
    </w:p>
    <w:p/>
    <w:p>
      <w:r>
        <w:rPr>
          <w:i/>
        </w:rPr>
        <w:t>"Die Presse ist der Feind des Volkes. Nur ich sage euch die Wahrheit."</w:t>
      </w:r>
    </w:p>
    <w:p/>
    <w:p>
      <w:r>
        <w:t>Erkannte Warnsignale: __________________________________________________</w:t>
      </w:r>
    </w:p>
    <w:p>
      <w:r>
        <w:t>Begründung: 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Reflexion</w:t>
      </w:r>
    </w:p>
    <w:p>
      <w:r>
        <w:t>Was können Bürger tun, um demokratischen Verfall zu stoppen?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