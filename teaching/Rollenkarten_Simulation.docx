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Maria Hoffmann</w:t>
      </w:r>
    </w:p>
    <w:p>
      <w:r>
        <w:t>Beruf: Lehrerin, 28 Jahre</w:t>
      </w:r>
    </w:p>
    <w:p>
      <w:r>
        <w:t>Familie: Vater Protestant, Mutter Katholikin</w:t>
      </w:r>
    </w:p>
    <w:p/>
    <w:p>
      <w:r>
        <w:rPr>
          <w:b/>
        </w:rPr>
        <w:t>Dokument 1 (zu Beginn):</w:t>
      </w:r>
    </w:p>
    <w:p>
      <w:r>
        <w:t>Alle Großeltern christlich getauft</w:t>
      </w:r>
    </w:p>
    <w:p/>
    <w:p>
      <w:r>
        <w:rPr>
          <w:b/>
        </w:rPr>
        <w:t>Dokument 2 (Station B):</w:t>
      </w:r>
    </w:p>
    <w:p>
      <w:r>
        <w:t>Großvater mütterlicherseits: konvertiert 1890 vom Judentum zum Protestantismus</w:t>
      </w:r>
    </w:p>
    <w:p/>
    <w:p>
      <w:r>
        <w:rPr>
          <w:b/>
        </w:rPr>
        <w:t xml:space="preserve">Klassifizierung: </w:t>
      </w:r>
      <w:r>
        <w:t>Mischling 2. Grades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Friedrich Weber</w:t>
      </w:r>
    </w:p>
    <w:p>
      <w:r>
        <w:t>Beruf: Arzt, 35 Jahre</w:t>
      </w:r>
    </w:p>
    <w:p>
      <w:r>
        <w:t>Familie: Lutherische Familie seit Generationen</w:t>
      </w:r>
    </w:p>
    <w:p/>
    <w:p>
      <w:r>
        <w:rPr>
          <w:b/>
        </w:rPr>
        <w:t>Dokument 1 (zu Beginn):</w:t>
      </w:r>
    </w:p>
    <w:p>
      <w:r>
        <w:t>Keine Auffälligkeiten</w:t>
      </w:r>
    </w:p>
    <w:p/>
    <w:p>
      <w:r>
        <w:rPr>
          <w:b/>
        </w:rPr>
        <w:t>Dokument 2 (Station B):</w:t>
      </w:r>
    </w:p>
    <w:p>
      <w:r>
        <w:t>Alle Dokumente vollständig, 'arische' Abstammung bestätigt</w:t>
      </w:r>
    </w:p>
    <w:p/>
    <w:p>
      <w:r>
        <w:rPr>
          <w:b/>
        </w:rPr>
        <w:t xml:space="preserve">Klassifizierung: </w:t>
      </w:r>
      <w:r>
        <w:t>Deutschblütig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Eva Rosenthal</w:t>
      </w:r>
    </w:p>
    <w:p>
      <w:r>
        <w:t>Beruf: Schneiderin, 22 Jahre</w:t>
      </w:r>
    </w:p>
    <w:p>
      <w:r>
        <w:t>Familie: Vater jüdisch, Mutter evangelisch</w:t>
      </w:r>
    </w:p>
    <w:p/>
    <w:p>
      <w:r>
        <w:rPr>
          <w:b/>
        </w:rPr>
        <w:t>Dokument 1 (zu Beginn):</w:t>
      </w:r>
    </w:p>
    <w:p>
      <w:r>
        <w:t>Wuchs in gemischter Nachbarschaft auf</w:t>
      </w:r>
    </w:p>
    <w:p/>
    <w:p>
      <w:r>
        <w:rPr>
          <w:b/>
        </w:rPr>
        <w:t>Dokument 2 (Station B):</w:t>
      </w:r>
    </w:p>
    <w:p>
      <w:r>
        <w:t>Vater und beide Großeltern väterlicherseits jüdisch</w:t>
      </w:r>
    </w:p>
    <w:p/>
    <w:p>
      <w:r>
        <w:rPr>
          <w:b/>
        </w:rPr>
        <w:t xml:space="preserve">Klassifizierung: </w:t>
      </w:r>
      <w:r>
        <w:t>Mischling 1. Grades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Heinrich Braun</w:t>
      </w:r>
    </w:p>
    <w:p>
      <w:r>
        <w:t>Beruf: Beamter, 40 Jahre</w:t>
      </w:r>
    </w:p>
    <w:p>
      <w:r>
        <w:t>Familie: Katholische Familie aus Bayern</w:t>
      </w:r>
    </w:p>
    <w:p/>
    <w:p>
      <w:r>
        <w:rPr>
          <w:b/>
        </w:rPr>
        <w:t>Dokument 1 (zu Beginn):</w:t>
      </w:r>
    </w:p>
    <w:p>
      <w:r>
        <w:t>Keine Auffälligkeiten bekannt</w:t>
      </w:r>
    </w:p>
    <w:p/>
    <w:p>
      <w:r>
        <w:rPr>
          <w:b/>
        </w:rPr>
        <w:t>Dokument 2 (Station B):</w:t>
      </w:r>
    </w:p>
    <w:p>
      <w:r>
        <w:t>Alle Dokumente in Ordnung</w:t>
      </w:r>
    </w:p>
    <w:p/>
    <w:p>
      <w:r>
        <w:rPr>
          <w:b/>
        </w:rPr>
        <w:t xml:space="preserve">Klassifizierung: </w:t>
      </w:r>
      <w:r>
        <w:t>Deutschblütig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Ruth Goldstein</w:t>
      </w:r>
    </w:p>
    <w:p>
      <w:r>
        <w:t>Beruf: Ärztin, 32 Jahre</w:t>
      </w:r>
    </w:p>
    <w:p>
      <w:r>
        <w:t>Familie: Jüdische Familie, nicht religiös praktizierend</w:t>
      </w:r>
    </w:p>
    <w:p/>
    <w:p>
      <w:r>
        <w:rPr>
          <w:b/>
        </w:rPr>
        <w:t>Dokument 1 (zu Beginn):</w:t>
      </w:r>
    </w:p>
    <w:p>
      <w:r>
        <w:t>Beide Eltern jüdischer Abstammung</w:t>
      </w:r>
    </w:p>
    <w:p/>
    <w:p>
      <w:r>
        <w:rPr>
          <w:b/>
        </w:rPr>
        <w:t>Dokument 2 (Station B):</w:t>
      </w:r>
    </w:p>
    <w:p>
      <w:r>
        <w:t>Alle vier Großeltern jüdisch</w:t>
      </w:r>
    </w:p>
    <w:p/>
    <w:p>
      <w:r>
        <w:rPr>
          <w:b/>
        </w:rPr>
        <w:t xml:space="preserve">Klassifizierung: </w:t>
      </w:r>
      <w:r>
        <w:t>Jude (Volljude)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Karl Schmidt</w:t>
      </w:r>
    </w:p>
    <w:p>
      <w:r>
        <w:t>Beruf: Buchhalter, 45 Jahre</w:t>
      </w:r>
    </w:p>
    <w:p>
      <w:r>
        <w:t>Familie: Evangelische Familie</w:t>
      </w:r>
    </w:p>
    <w:p/>
    <w:p>
      <w:r>
        <w:rPr>
          <w:b/>
        </w:rPr>
        <w:t>Dokument 1 (zu Beginn):</w:t>
      </w:r>
    </w:p>
    <w:p>
      <w:r>
        <w:t>Familiendokumente unvollständig (Krieg 1870)</w:t>
      </w:r>
    </w:p>
    <w:p/>
    <w:p>
      <w:r>
        <w:rPr>
          <w:b/>
        </w:rPr>
        <w:t>Dokument 2 (Station B):</w:t>
      </w:r>
    </w:p>
    <w:p>
      <w:r>
        <w:t>Nach Recherche: Alle Großeltern christlich</w:t>
      </w:r>
    </w:p>
    <w:p/>
    <w:p>
      <w:r>
        <w:rPr>
          <w:b/>
        </w:rPr>
        <w:t xml:space="preserve">Klassifizierung: </w:t>
      </w:r>
      <w:r>
        <w:t>Deutschblütig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Else Neumann</w:t>
      </w:r>
    </w:p>
    <w:p>
      <w:r>
        <w:t>Beruf: Krankenschwester, 26 Jahre</w:t>
      </w:r>
    </w:p>
    <w:p>
      <w:r>
        <w:t>Familie: Mutter jüdisch (konvertiert), Vater evangelisch</w:t>
      </w:r>
    </w:p>
    <w:p/>
    <w:p>
      <w:r>
        <w:rPr>
          <w:b/>
        </w:rPr>
        <w:t>Dokument 1 (zu Beginn):</w:t>
      </w:r>
    </w:p>
    <w:p>
      <w:r>
        <w:t>Getauft, christlich erzogen</w:t>
      </w:r>
    </w:p>
    <w:p/>
    <w:p>
      <w:r>
        <w:rPr>
          <w:b/>
        </w:rPr>
        <w:t>Dokument 2 (Station B):</w:t>
      </w:r>
    </w:p>
    <w:p>
      <w:r>
        <w:t>Mutter vor der Ehe konvertiert, Großeltern mütterlicherseits jüdisch</w:t>
      </w:r>
    </w:p>
    <w:p/>
    <w:p>
      <w:r>
        <w:rPr>
          <w:b/>
        </w:rPr>
        <w:t xml:space="preserve">Klassifizierung: </w:t>
      </w:r>
      <w:r>
        <w:t>Mischling 1. Grades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Wilhelm Lange</w:t>
      </w:r>
    </w:p>
    <w:p>
      <w:r>
        <w:t>Beruf: Handwerker, 38 Jahre</w:t>
      </w:r>
    </w:p>
    <w:p>
      <w:r>
        <w:t>Familie: Arbeiterfamilie, evangelisch</w:t>
      </w:r>
    </w:p>
    <w:p/>
    <w:p>
      <w:r>
        <w:rPr>
          <w:b/>
        </w:rPr>
        <w:t>Dokument 1 (zu Beginn):</w:t>
      </w:r>
    </w:p>
    <w:p>
      <w:r>
        <w:t>Keine Besonderheiten</w:t>
      </w:r>
    </w:p>
    <w:p/>
    <w:p>
      <w:r>
        <w:rPr>
          <w:b/>
        </w:rPr>
        <w:t>Dokument 2 (Station B):</w:t>
      </w:r>
    </w:p>
    <w:p>
      <w:r>
        <w:t>Alle Großeltern christlich getauft</w:t>
      </w:r>
    </w:p>
    <w:p/>
    <w:p>
      <w:r>
        <w:rPr>
          <w:b/>
        </w:rPr>
        <w:t xml:space="preserve">Klassifizierung: </w:t>
      </w:r>
      <w:r>
        <w:t>Deutschblütig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Margarete Stern</w:t>
      </w:r>
    </w:p>
    <w:p>
      <w:r>
        <w:t>Beruf: Studentin, 20 Jahre</w:t>
      </w:r>
    </w:p>
    <w:p>
      <w:r>
        <w:t>Familie: Vater evangelisch, Mutter jüdisch (praktizierend)</w:t>
      </w:r>
    </w:p>
    <w:p/>
    <w:p>
      <w:r>
        <w:rPr>
          <w:b/>
        </w:rPr>
        <w:t>Dokument 1 (zu Beginn):</w:t>
      </w:r>
    </w:p>
    <w:p>
      <w:r>
        <w:t>Besucht manchmal die Synagoge mit der Mutter</w:t>
      </w:r>
    </w:p>
    <w:p/>
    <w:p>
      <w:r>
        <w:rPr>
          <w:b/>
        </w:rPr>
        <w:t>Dokument 2 (Station B):</w:t>
      </w:r>
    </w:p>
    <w:p>
      <w:r>
        <w:t>Großeltern mütterlicherseits jüdisch, gehört jüdischer Gemeinde an</w:t>
      </w:r>
    </w:p>
    <w:p/>
    <w:p>
      <w:r>
        <w:rPr>
          <w:b/>
        </w:rPr>
        <w:t xml:space="preserve">Klassifizierung: </w:t>
      </w:r>
      <w:r>
        <w:t>Geltungsjude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Ernst Müller</w:t>
      </w:r>
    </w:p>
    <w:p>
      <w:r>
        <w:t>Beruf: Lehrer, 50 Jahre</w:t>
      </w:r>
    </w:p>
    <w:p>
      <w:r>
        <w:t>Familie: Alteingesessene protestantische Familie</w:t>
      </w:r>
    </w:p>
    <w:p/>
    <w:p>
      <w:r>
        <w:rPr>
          <w:b/>
        </w:rPr>
        <w:t>Dokument 1 (zu Beginn):</w:t>
      </w:r>
    </w:p>
    <w:p>
      <w:r>
        <w:t>Familie seit 1650 in der Region nachweisbar</w:t>
      </w:r>
    </w:p>
    <w:p/>
    <w:p>
      <w:r>
        <w:rPr>
          <w:b/>
        </w:rPr>
        <w:t>Dokument 2 (Station B):</w:t>
      </w:r>
    </w:p>
    <w:p>
      <w:r>
        <w:t>Vollständiger Stammbaum, keine 'Auffälligkeiten'</w:t>
      </w:r>
    </w:p>
    <w:p/>
    <w:p>
      <w:r>
        <w:rPr>
          <w:b/>
        </w:rPr>
        <w:t xml:space="preserve">Klassifizierung: </w:t>
      </w:r>
      <w:r>
        <w:t>Deutschblütig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Anna Kohn</w:t>
      </w:r>
    </w:p>
    <w:p>
      <w:r>
        <w:t>Beruf: Verkäuferin, 24 Jahre</w:t>
      </w:r>
    </w:p>
    <w:p>
      <w:r>
        <w:t>Familie: Jüdische Familie, assimiliert</w:t>
      </w:r>
    </w:p>
    <w:p/>
    <w:p>
      <w:r>
        <w:rPr>
          <w:b/>
        </w:rPr>
        <w:t>Dokument 1 (zu Beginn):</w:t>
      </w:r>
    </w:p>
    <w:p>
      <w:r>
        <w:t>Eltern nicht religiös, aber jüdischer Abstammung</w:t>
      </w:r>
    </w:p>
    <w:p/>
    <w:p>
      <w:r>
        <w:rPr>
          <w:b/>
        </w:rPr>
        <w:t>Dokument 2 (Station B):</w:t>
      </w:r>
    </w:p>
    <w:p>
      <w:r>
        <w:t>Alle vier Großeltern jüdisch (wenn auch nicht praktizierend)</w:t>
      </w:r>
    </w:p>
    <w:p/>
    <w:p>
      <w:r>
        <w:rPr>
          <w:b/>
        </w:rPr>
        <w:t xml:space="preserve">Klassifizierung: </w:t>
      </w:r>
      <w:r>
        <w:t>Jude (Volljude)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b/>
        </w:rPr>
        <w:t>ROLLENKARTE: Georg Fischer</w:t>
      </w:r>
    </w:p>
    <w:p>
      <w:r>
        <w:t>Beruf: Student, 21 Jahre</w:t>
      </w:r>
    </w:p>
    <w:p>
      <w:r>
        <w:t>Familie: Katholische Familie</w:t>
      </w:r>
    </w:p>
    <w:p/>
    <w:p>
      <w:r>
        <w:rPr>
          <w:b/>
        </w:rPr>
        <w:t>Dokument 1 (zu Beginn):</w:t>
      </w:r>
    </w:p>
    <w:p>
      <w:r>
        <w:t>Adoptiert als Säugling</w:t>
      </w:r>
    </w:p>
    <w:p/>
    <w:p>
      <w:r>
        <w:rPr>
          <w:b/>
        </w:rPr>
        <w:t>Dokument 2 (Station B):</w:t>
      </w:r>
    </w:p>
    <w:p>
      <w:r>
        <w:t>Leibliche Eltern unbekannt — Abstammung 'ungeklärt'</w:t>
      </w:r>
    </w:p>
    <w:p/>
    <w:p>
      <w:r>
        <w:rPr>
          <w:b/>
        </w:rPr>
        <w:t xml:space="preserve">Klassifizierung: </w:t>
      </w:r>
      <w:r>
        <w:t>Status ungeklärt (Sonderprüfung)</w:t>
      </w:r>
    </w:p>
    <w:p>
      <w:r>
        <w:rPr>
          <w:b/>
        </w:rPr>
        <w:t>══════════════════════════════════════════════════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